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3B7A1" w14:textId="77777777" w:rsidR="00375B16" w:rsidRPr="009766DA" w:rsidRDefault="009766DA">
      <w:pPr>
        <w:jc w:val="center"/>
        <w:rPr>
          <w:lang w:val="fr-BE"/>
        </w:rPr>
      </w:pPr>
      <w:r w:rsidRPr="009766DA">
        <w:rPr>
          <w:b/>
          <w:sz w:val="32"/>
          <w:lang w:val="fr-BE"/>
        </w:rPr>
        <w:t>Projet PHP - Helpdesk (Planning)</w:t>
      </w:r>
    </w:p>
    <w:p w14:paraId="1DA84779" w14:textId="77777777" w:rsidR="00375B16" w:rsidRPr="009766DA" w:rsidRDefault="009766DA">
      <w:pPr>
        <w:rPr>
          <w:lang w:val="fr-BE"/>
        </w:rPr>
      </w:pPr>
      <w:r w:rsidRPr="009766DA">
        <w:rPr>
          <w:b/>
          <w:sz w:val="26"/>
          <w:lang w:val="fr-BE"/>
        </w:rPr>
        <w:t>Objectif</w:t>
      </w:r>
    </w:p>
    <w:p w14:paraId="5BCAB855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Créer un mini helpdesk fonctionnel avec : login, tickets, messages, rôles (user, technicien, admin).</w:t>
      </w:r>
    </w:p>
    <w:p w14:paraId="0B0E8ABF" w14:textId="77777777" w:rsidR="00375B16" w:rsidRPr="009766DA" w:rsidRDefault="009766DA">
      <w:pPr>
        <w:rPr>
          <w:lang w:val="fr-BE"/>
        </w:rPr>
      </w:pPr>
      <w:r w:rsidRPr="009766DA">
        <w:rPr>
          <w:b/>
          <w:sz w:val="26"/>
          <w:lang w:val="fr-BE"/>
        </w:rPr>
        <w:t>Semaine 1</w:t>
      </w:r>
    </w:p>
    <w:p w14:paraId="47ED6A26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Création base de données (</w:t>
      </w:r>
      <w:proofErr w:type="spellStart"/>
      <w:r w:rsidRPr="009766DA">
        <w:rPr>
          <w:lang w:val="fr-BE"/>
        </w:rPr>
        <w:t>users</w:t>
      </w:r>
      <w:proofErr w:type="spellEnd"/>
      <w:r w:rsidRPr="009766DA">
        <w:rPr>
          <w:lang w:val="fr-BE"/>
        </w:rPr>
        <w:t>, tickets, messages)</w:t>
      </w:r>
    </w:p>
    <w:p w14:paraId="7A0E0673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 xml:space="preserve">- Connexion </w:t>
      </w:r>
      <w:proofErr w:type="spellStart"/>
      <w:r w:rsidRPr="009766DA">
        <w:rPr>
          <w:lang w:val="fr-BE"/>
        </w:rPr>
        <w:t>mysqli</w:t>
      </w:r>
      <w:proofErr w:type="spellEnd"/>
    </w:p>
    <w:p w14:paraId="071A5108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Login avec session</w:t>
      </w:r>
    </w:p>
    <w:p w14:paraId="17A35F13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Résultat : utilisateur peut se connecter</w:t>
      </w:r>
    </w:p>
    <w:p w14:paraId="71831419" w14:textId="77777777" w:rsidR="00375B16" w:rsidRPr="009766DA" w:rsidRDefault="009766DA">
      <w:pPr>
        <w:rPr>
          <w:lang w:val="fr-BE"/>
        </w:rPr>
      </w:pPr>
      <w:r w:rsidRPr="009766DA">
        <w:rPr>
          <w:b/>
          <w:sz w:val="26"/>
          <w:lang w:val="fr-BE"/>
        </w:rPr>
        <w:t>Semaine 2</w:t>
      </w:r>
    </w:p>
    <w:p w14:paraId="4CA6E5C3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 xml:space="preserve">- </w:t>
      </w:r>
      <w:proofErr w:type="spellStart"/>
      <w:r w:rsidRPr="009766DA">
        <w:rPr>
          <w:lang w:val="fr-BE"/>
        </w:rPr>
        <w:t>password_hash</w:t>
      </w:r>
      <w:proofErr w:type="spellEnd"/>
      <w:r w:rsidRPr="009766DA">
        <w:rPr>
          <w:lang w:val="fr-BE"/>
        </w:rPr>
        <w:t xml:space="preserve"> / </w:t>
      </w:r>
      <w:proofErr w:type="spellStart"/>
      <w:r w:rsidRPr="009766DA">
        <w:rPr>
          <w:lang w:val="fr-BE"/>
        </w:rPr>
        <w:t>password_verify</w:t>
      </w:r>
      <w:proofErr w:type="spellEnd"/>
    </w:p>
    <w:p w14:paraId="39C94C39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Protection des pages</w:t>
      </w:r>
    </w:p>
    <w:p w14:paraId="7A7DED23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Gestion des rôles</w:t>
      </w:r>
    </w:p>
    <w:p w14:paraId="4BFF4E07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Résultat : accès sécurisé</w:t>
      </w:r>
    </w:p>
    <w:p w14:paraId="1C613531" w14:textId="77777777" w:rsidR="00375B16" w:rsidRPr="009766DA" w:rsidRDefault="009766DA">
      <w:pPr>
        <w:rPr>
          <w:lang w:val="fr-BE"/>
        </w:rPr>
      </w:pPr>
      <w:r w:rsidRPr="009766DA">
        <w:rPr>
          <w:b/>
          <w:sz w:val="26"/>
          <w:lang w:val="fr-BE"/>
        </w:rPr>
        <w:t>Semaine 3</w:t>
      </w:r>
    </w:p>
    <w:p w14:paraId="584259B0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Création ticket</w:t>
      </w:r>
    </w:p>
    <w:p w14:paraId="04779A52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Voir ses tickets</w:t>
      </w:r>
    </w:p>
    <w:p w14:paraId="7B67E60C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Résultat : utilisateur gère ses tickets</w:t>
      </w:r>
    </w:p>
    <w:p w14:paraId="5BF14548" w14:textId="77777777" w:rsidR="00375B16" w:rsidRPr="009766DA" w:rsidRDefault="009766DA">
      <w:pPr>
        <w:rPr>
          <w:lang w:val="fr-BE"/>
        </w:rPr>
      </w:pPr>
      <w:r w:rsidRPr="009766DA">
        <w:rPr>
          <w:b/>
          <w:sz w:val="26"/>
          <w:lang w:val="fr-BE"/>
        </w:rPr>
        <w:t>Semaine 4 (IMPO</w:t>
      </w:r>
      <w:r w:rsidRPr="009766DA">
        <w:rPr>
          <w:b/>
          <w:sz w:val="26"/>
          <w:lang w:val="fr-BE"/>
        </w:rPr>
        <w:t>RTANT)</w:t>
      </w:r>
    </w:p>
    <w:p w14:paraId="51FBBCC9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Page détail ticket</w:t>
      </w:r>
    </w:p>
    <w:p w14:paraId="41865EDC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Affichage messages (user + technicien)</w:t>
      </w:r>
    </w:p>
    <w:p w14:paraId="5AF1F0B7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Répondre à un ticket</w:t>
      </w:r>
    </w:p>
    <w:p w14:paraId="0EAC91AC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Résultat : conversation complète (chat)</w:t>
      </w:r>
    </w:p>
    <w:p w14:paraId="0D5D2A43" w14:textId="77777777" w:rsidR="00375B16" w:rsidRPr="009766DA" w:rsidRDefault="009766DA">
      <w:pPr>
        <w:rPr>
          <w:lang w:val="fr-BE"/>
        </w:rPr>
      </w:pPr>
      <w:r w:rsidRPr="009766DA">
        <w:rPr>
          <w:b/>
          <w:sz w:val="26"/>
          <w:lang w:val="fr-BE"/>
        </w:rPr>
        <w:t>Semaine 5</w:t>
      </w:r>
    </w:p>
    <w:p w14:paraId="4A2AF759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Vue technicien (tous les tickets)</w:t>
      </w:r>
    </w:p>
    <w:p w14:paraId="6D5FF536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lastRenderedPageBreak/>
        <w:t>- Répondre aux tickets</w:t>
      </w:r>
    </w:p>
    <w:p w14:paraId="154EF754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 xml:space="preserve">- Changer statut (ouvert, </w:t>
      </w:r>
      <w:proofErr w:type="spellStart"/>
      <w:r w:rsidRPr="009766DA">
        <w:rPr>
          <w:lang w:val="fr-BE"/>
        </w:rPr>
        <w:t>en_cours</w:t>
      </w:r>
      <w:proofErr w:type="spellEnd"/>
      <w:r w:rsidRPr="009766DA">
        <w:rPr>
          <w:lang w:val="fr-BE"/>
        </w:rPr>
        <w:t>, ferme)</w:t>
      </w:r>
    </w:p>
    <w:p w14:paraId="11731BC6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Résultat : t</w:t>
      </w:r>
      <w:r w:rsidRPr="009766DA">
        <w:rPr>
          <w:lang w:val="fr-BE"/>
        </w:rPr>
        <w:t>echnicien gère les tickets</w:t>
      </w:r>
    </w:p>
    <w:p w14:paraId="07FD2EA2" w14:textId="77777777" w:rsidR="00375B16" w:rsidRPr="009766DA" w:rsidRDefault="009766DA">
      <w:pPr>
        <w:rPr>
          <w:lang w:val="fr-BE"/>
        </w:rPr>
      </w:pPr>
      <w:r w:rsidRPr="009766DA">
        <w:rPr>
          <w:b/>
          <w:sz w:val="26"/>
          <w:lang w:val="fr-BE"/>
        </w:rPr>
        <w:t>Semaine 6</w:t>
      </w:r>
    </w:p>
    <w:p w14:paraId="16F2BD11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Admin : créer utilisateurs</w:t>
      </w:r>
    </w:p>
    <w:p w14:paraId="794C0233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- Modifier rôles</w:t>
      </w:r>
    </w:p>
    <w:p w14:paraId="73FD543D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>Résultat : gestion complète</w:t>
      </w:r>
    </w:p>
    <w:p w14:paraId="58958FC9" w14:textId="77777777" w:rsidR="00375B16" w:rsidRPr="009766DA" w:rsidRDefault="009766DA">
      <w:pPr>
        <w:rPr>
          <w:lang w:val="fr-BE"/>
        </w:rPr>
      </w:pPr>
      <w:r w:rsidRPr="009766DA">
        <w:rPr>
          <w:b/>
          <w:sz w:val="26"/>
          <w:lang w:val="fr-BE"/>
        </w:rPr>
        <w:t>Règles importantes</w:t>
      </w:r>
    </w:p>
    <w:p w14:paraId="7CB9F3F3" w14:textId="77777777" w:rsidR="00375B16" w:rsidRPr="009766DA" w:rsidRDefault="009766DA">
      <w:pPr>
        <w:rPr>
          <w:lang w:val="fr-BE"/>
        </w:rPr>
      </w:pPr>
      <w:r w:rsidRPr="009766DA">
        <w:rPr>
          <w:lang w:val="fr-BE"/>
        </w:rPr>
        <w:t xml:space="preserve">- Utiliser </w:t>
      </w:r>
      <w:proofErr w:type="spellStart"/>
      <w:r w:rsidRPr="009766DA">
        <w:rPr>
          <w:lang w:val="fr-BE"/>
        </w:rPr>
        <w:t>mysqli</w:t>
      </w:r>
      <w:proofErr w:type="spellEnd"/>
      <w:r w:rsidRPr="009766DA">
        <w:rPr>
          <w:lang w:val="fr-BE"/>
        </w:rPr>
        <w:t xml:space="preserve"> procédural</w:t>
      </w:r>
    </w:p>
    <w:p w14:paraId="51C8D4F3" w14:textId="77777777" w:rsidR="00375B16" w:rsidRDefault="009766DA">
      <w:r>
        <w:t>- Code simple et lisible</w:t>
      </w:r>
    </w:p>
    <w:p w14:paraId="209E4C8A" w14:textId="08CA3455" w:rsidR="00375B16" w:rsidRDefault="00375B16"/>
    <w:sectPr w:rsidR="00375B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B16"/>
    <w:rsid w:val="009766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5B9FB"/>
  <w14:defaultImageDpi w14:val="300"/>
  <w15:docId w15:val="{34102C4B-44BE-40D9-AAAB-1A87857C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hAnsi="Verdana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iri. Irigaray</cp:lastModifiedBy>
  <cp:revision>2</cp:revision>
  <dcterms:created xsi:type="dcterms:W3CDTF">2013-12-23T23:15:00Z</dcterms:created>
  <dcterms:modified xsi:type="dcterms:W3CDTF">2026-04-13T11:31:00Z</dcterms:modified>
  <cp:category/>
</cp:coreProperties>
</file>